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68231-2019 i Haninge kommun</w:t>
      </w:r>
    </w:p>
    <w:p>
      <w:r>
        <w:t>Detta dokument behandlar höga naturvärden i avverkningsamälan A 68231-2019 i Haninge kommun. Denna avverkningsanmälan inkom 2019-12-18 och omfattar 80,5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 naturvårdsarter hittats: havsörn (NT, §4). Av dessa är 1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68231-2019.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6552228, E 678057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